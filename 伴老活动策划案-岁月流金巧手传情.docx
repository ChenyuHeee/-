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黑体"/>
          <w:rFonts w:ascii="黑体" w:hAnsi="黑体"/>
          <w:b/>
          <w:sz w:val="44"/>
        </w:rPr>
        <w:t>伴老志愿活动策划案</w:t>
      </w:r>
    </w:p>
    <w:p>
      <w:pPr>
        <w:jc w:val="center"/>
      </w:pPr>
      <w:r>
        <w:rPr>
          <w:rFonts w:eastAsia="楷体"/>
          <w:rFonts w:ascii="楷体" w:hAnsi="楷体"/>
          <w:b/>
          <w:sz w:val="32"/>
        </w:rPr>
        <w:t>"岁月流金·巧手传情"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eastAsia="黑体"/>
          <w:rFonts w:ascii="黑体" w:hAnsi="黑体"/>
          <w:sz w:val="32"/>
        </w:rPr>
        <w:t>一、活动基本信息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黑体"/>
                <w:rFonts w:ascii="黑体" w:hAnsi="黑体"/>
                <w:sz w:val="22"/>
              </w:rPr>
              <w:t>活动主题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sz w:val="22"/>
              </w:rPr>
              <w:t>岁月流金·巧手传情</w:t>
            </w:r>
          </w:p>
        </w:tc>
      </w:tr>
      <w:tr>
        <w:tc>
          <w:tcPr>
            <w:tcW w:type="dxa" w:w="4320"/>
          </w:tcPr>
          <w:p>
            <w:r>
              <w:rPr>
                <w:rFonts w:eastAsia="黑体"/>
                <w:rFonts w:ascii="黑体" w:hAnsi="黑体"/>
                <w:sz w:val="22"/>
              </w:rPr>
              <w:t>活动时间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sz w:val="22"/>
              </w:rPr>
              <w:t>2024年12月19日（周五）下午 14:00-16:00</w:t>
            </w:r>
          </w:p>
        </w:tc>
      </w:tr>
      <w:tr>
        <w:tc>
          <w:tcPr>
            <w:tcW w:type="dxa" w:w="4320"/>
          </w:tcPr>
          <w:p>
            <w:r>
              <w:rPr>
                <w:rFonts w:eastAsia="黑体"/>
                <w:rFonts w:ascii="黑体" w:hAnsi="黑体"/>
                <w:sz w:val="22"/>
              </w:rPr>
              <w:t>活动地点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sz w:val="22"/>
              </w:rPr>
              <w:t>社区居家养老服务中心（具体地点与社区沟通后确认）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黑体"/>
                <w:rFonts w:ascii="黑体" w:hAnsi="黑体"/>
                <w:sz w:val="22"/>
              </w:rPr>
              <w:t>预计参与人数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sz w:val="22"/>
              </w:rPr>
              <w:t>45人左右：老年人30位、志愿者15位</w:t>
            </w:r>
          </w:p>
        </w:tc>
      </w:tr>
      <w:tr>
        <w:tc>
          <w:tcPr>
            <w:tcW w:type="dxa" w:w="4320"/>
          </w:tcPr>
          <w:p>
            <w:r>
              <w:rPr>
                <w:rFonts w:eastAsia="黑体"/>
                <w:rFonts w:ascii="黑体" w:hAnsi="黑体"/>
                <w:sz w:val="22"/>
              </w:rPr>
              <w:t>主办单位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sz w:val="22"/>
              </w:rPr>
              <w:t>浙江大学青年志愿者指导中心</w:t>
            </w:r>
          </w:p>
        </w:tc>
      </w:tr>
      <w:tr>
        <w:tc>
          <w:tcPr>
            <w:tcW w:type="dxa" w:w="4320"/>
          </w:tcPr>
          <w:p>
            <w:r>
              <w:rPr>
                <w:rFonts w:eastAsia="黑体"/>
                <w:rFonts w:ascii="黑体" w:hAnsi="黑体"/>
                <w:sz w:val="22"/>
              </w:rPr>
              <w:t>活动性质</w:t>
            </w:r>
          </w:p>
        </w:tc>
        <w:tc>
          <w:tcPr>
            <w:tcW w:type="dxa" w:w="4320"/>
          </w:tcPr>
          <w:p>
            <w:r>
              <w:rPr>
                <w:rFonts w:eastAsia="宋体"/>
                <w:rFonts w:ascii="宋体" w:hAnsi="宋体"/>
                <w:sz w:val="22"/>
              </w:rPr>
              <w:t>敬老主题志愿活动</w:t>
            </w:r>
          </w:p>
        </w:tc>
      </w:tr>
    </w:tbl>
    <w:p/>
    <w:p>
      <w:pPr>
        <w:pStyle w:val="Heading1"/>
      </w:pPr>
      <w:r>
        <w:rPr>
          <w:rFonts w:eastAsia="黑体"/>
          <w:rFonts w:ascii="黑体" w:hAnsi="黑体"/>
          <w:sz w:val="32"/>
        </w:rPr>
        <w:t>二、活动主题说明</w:t>
      </w:r>
    </w:p>
    <w:p>
      <w:r>
        <w:rPr>
          <w:rFonts w:eastAsia="宋体"/>
          <w:rFonts w:ascii="宋体" w:hAnsi="宋体"/>
          <w:sz w:val="22"/>
        </w:rPr>
        <w:t>本次活动以"岁月流金·巧手传情"为主题，通过手工制作的方式，让青年志愿者与老年人结对，在轻松愉快的氛围中，共同完成两项富有创意的手工项目——立体字制作与新年挂历DIY（含福字拓印），传递温情与陪伴。</w:t>
      </w:r>
    </w:p>
    <w:p/>
    <w:p>
      <w:pPr>
        <w:pStyle w:val="Heading1"/>
      </w:pPr>
      <w:r>
        <w:rPr>
          <w:rFonts w:eastAsia="黑体"/>
          <w:rFonts w:ascii="黑体" w:hAnsi="黑体"/>
          <w:sz w:val="32"/>
        </w:rPr>
        <w:t>三、活动环节设计</w:t>
      </w:r>
    </w:p>
    <w:p>
      <w:r>
        <w:rPr>
          <w:rFonts w:eastAsia="黑体"/>
          <w:rFonts w:ascii="黑体" w:hAnsi="黑体"/>
          <w:sz w:val="24"/>
        </w:rPr>
        <w:t>【余音绕梁·乐叙岁月情】—— 暖场互动（10分钟）</w:t>
      </w:r>
    </w:p>
    <w:p>
      <w:r>
        <w:rPr>
          <w:rFonts w:eastAsia="宋体"/>
          <w:rFonts w:ascii="宋体" w:hAnsi="宋体"/>
          <w:sz w:val="22"/>
        </w:rPr>
        <w:t>• 志愿者与老人相互问候、自我介绍</w:t>
        <w:br/>
        <w:t>• 播放老年人熟悉的经典歌曲，带动现场气氛</w:t>
        <w:br/>
        <w:t>• 志愿者与老人结对</w:t>
      </w:r>
    </w:p>
    <w:p>
      <w:r>
        <w:rPr>
          <w:rFonts w:eastAsia="黑体"/>
          <w:rFonts w:ascii="黑体" w:hAnsi="黑体"/>
          <w:sz w:val="24"/>
        </w:rPr>
        <w:t>【巧手生辉·立体绘心意】—— 立体字手工（45分钟）</w:t>
      </w:r>
    </w:p>
    <w:p>
      <w:r>
        <w:rPr>
          <w:rFonts w:eastAsia="宋体"/>
          <w:rFonts w:ascii="宋体" w:hAnsi="宋体"/>
          <w:sz w:val="22"/>
        </w:rPr>
        <w:t>项目简介：用不同颜色的卡纸，通过裁剪和堆叠，创造极具现代感的3D立体字，老人可选择自己的姓氏或吉祥字进行制作。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流程</w:t>
            </w:r>
          </w:p>
        </w:tc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具体安排</w:t>
            </w:r>
          </w:p>
        </w:tc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技巧提示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0-10分钟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选字与描边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老人挑选姓氏或吉祥字，在3张不同颜色卡纸上描出轮廓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选择对比色如深蓝-浅蓝-白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10-35分钟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裁剪与堆叠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将字剪下，用泡棉胶层层堆叠贴在背景板上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三层堆叠效果漂亮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35-40分钟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签名与点缀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用马克笔签名和日期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增添纪念意义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40-45分钟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展示与合影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老人高举作品拍照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光线下阴影效果好</w:t>
            </w:r>
          </w:p>
        </w:tc>
      </w:tr>
    </w:tbl>
    <w:p/>
    <w:p>
      <w:r>
        <w:rPr>
          <w:rFonts w:eastAsia="黑体"/>
          <w:rFonts w:ascii="黑体" w:hAnsi="黑体"/>
          <w:sz w:val="24"/>
        </w:rPr>
        <w:t>【时光印记·新年祝福挂】—— 新年挂历DIY + 福字拓印（45分钟）</w:t>
      </w:r>
    </w:p>
    <w:p>
      <w:r>
        <w:rPr>
          <w:rFonts w:eastAsia="宋体"/>
          <w:rFonts w:ascii="宋体" w:hAnsi="宋体"/>
          <w:sz w:val="22"/>
        </w:rPr>
        <w:t>项目简介：使用空白宣纸挂历和福字拓印DIY材料包，制作富有传统文化韵味的新年挂历装饰品。通过非遗福字拓印工艺，让老人亲手制作专属的马年福字挂历。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流程</w:t>
            </w:r>
          </w:p>
        </w:tc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具体安排</w:t>
            </w:r>
          </w:p>
        </w:tc>
        <w:tc>
          <w:tcPr>
            <w:tcW w:type="dxa" w:w="2160"/>
          </w:tcPr>
          <w:p>
            <w:r>
              <w:rPr>
                <w:rFonts w:eastAsia="黑体"/>
                <w:rFonts w:ascii="黑体" w:hAnsi="黑体"/>
                <w:sz w:val="20"/>
              </w:rPr>
              <w:t>技巧提示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0-10分钟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材料准备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分发宣纸挂历和福字拓印材料包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确保老人看清材料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10-35分钟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福字拓印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使用镂空模板在宣纸挂历上拓印福字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墨水用量适中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35-40分钟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装饰美化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添加装饰元素，晾干作品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鼓励老人发挥创意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40-45分钟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展示与祝福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老人展示作品，互送新年祝福</w:t>
            </w:r>
          </w:p>
        </w:tc>
        <w:tc>
          <w:tcPr>
            <w:tcW w:type="dxa" w:w="2160"/>
          </w:tcPr>
          <w:p>
            <w:r>
              <w:rPr>
                <w:rFonts w:eastAsia="宋体"/>
                <w:rFonts w:ascii="宋体" w:hAnsi="宋体"/>
                <w:sz w:val="18"/>
              </w:rPr>
              <w:t>营造温馨氛围</w:t>
            </w:r>
          </w:p>
        </w:tc>
      </w:tr>
    </w:tbl>
    <w:p/>
    <w:p>
      <w:r>
        <w:rPr>
          <w:rFonts w:eastAsia="黑体"/>
          <w:rFonts w:ascii="黑体" w:hAnsi="黑体"/>
          <w:sz w:val="24"/>
        </w:rPr>
        <w:t>【温情满溢·欢乐大合影】—— 活动收尾（10分钟）</w:t>
      </w:r>
    </w:p>
    <w:p>
      <w:r>
        <w:rPr>
          <w:rFonts w:eastAsia="宋体"/>
          <w:rFonts w:ascii="宋体" w:hAnsi="宋体"/>
          <w:sz w:val="22"/>
        </w:rPr>
        <w:t>• 志愿者与老人合影留念</w:t>
        <w:br/>
        <w:t>• 老人展示今日作品</w:t>
        <w:br/>
        <w:t>• 活动总结，感谢参与</w:t>
        <w:br/>
        <w:t>• 志愿者协助整理场地</w:t>
      </w:r>
    </w:p>
    <w:p/>
    <w:p>
      <w:pPr>
        <w:pStyle w:val="Heading1"/>
      </w:pPr>
      <w:r>
        <w:rPr>
          <w:rFonts w:eastAsia="黑体"/>
          <w:rFonts w:ascii="黑体" w:hAnsi="黑体"/>
          <w:sz w:val="32"/>
        </w:rPr>
        <w:t>四、物资清单与预算</w:t>
      </w:r>
    </w:p>
    <w:p>
      <w:r>
        <w:rPr>
          <w:rFonts w:eastAsia="黑体"/>
          <w:rFonts w:ascii="黑体" w:hAnsi="黑体"/>
          <w:sz w:val="24"/>
        </w:rPr>
        <w:t>（一）立体字手工物资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物品名称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单价(元)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价格(元)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彩色卡纸（多色套装）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8.8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26.4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彩色卡纸（大张）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19.9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39.8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立体泡棉胶贴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2.43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14.58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马克笔套装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29.3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29.3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剪刀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75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小计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185.08</w:t>
            </w:r>
          </w:p>
        </w:tc>
      </w:tr>
    </w:tbl>
    <w:p/>
    <w:p>
      <w:r>
        <w:rPr>
          <w:rFonts w:eastAsia="黑体"/>
          <w:rFonts w:ascii="黑体" w:hAnsi="黑体"/>
          <w:sz w:val="24"/>
        </w:rPr>
        <w:t>（二）新年挂历+福字拓印物资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eastAsia="黑体"/>
                <w:rFonts w:ascii="黑体" w:hAnsi="黑体"/>
                <w:sz w:val="20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rFonts w:eastAsia="黑体"/>
                <w:rFonts w:ascii="黑体" w:hAnsi="黑体"/>
                <w:sz w:val="20"/>
              </w:rPr>
              <w:t>物品名称</w:t>
            </w:r>
          </w:p>
        </w:tc>
        <w:tc>
          <w:tcPr>
            <w:tcW w:type="dxa" w:w="1440"/>
          </w:tcPr>
          <w:p>
            <w:r>
              <w:rPr>
                <w:rFonts w:eastAsia="黑体"/>
                <w:rFonts w:ascii="黑体" w:hAnsi="黑体"/>
                <w:sz w:val="20"/>
              </w:rPr>
              <w:t>单价(元)</w:t>
            </w:r>
          </w:p>
        </w:tc>
        <w:tc>
          <w:tcPr>
            <w:tcW w:type="dxa" w:w="1440"/>
          </w:tcPr>
          <w:p>
            <w:r>
              <w:rPr>
                <w:rFonts w:eastAsia="黑体"/>
                <w:rFonts w:ascii="黑体" w:hAnsi="黑体"/>
                <w:sz w:val="20"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rFonts w:eastAsia="黑体"/>
                <w:rFonts w:ascii="黑体" w:hAnsi="黑体"/>
                <w:sz w:val="20"/>
              </w:rPr>
              <w:t>价格(元)</w:t>
            </w:r>
          </w:p>
        </w:tc>
        <w:tc>
          <w:tcPr>
            <w:tcW w:type="dxa" w:w="1440"/>
          </w:tcPr>
          <w:p>
            <w:r>
              <w:rPr>
                <w:rFonts w:eastAsia="黑体"/>
                <w:rFonts w:ascii="黑体" w:hAnsi="黑体"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空白宣纸挂历2026年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约15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约450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马年高档年历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福字拓印DIY材料包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约10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约300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非遗镂空模板套装</w:t>
            </w:r>
          </w:p>
        </w:tc>
      </w:tr>
      <w:tr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小计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  <w:t>约750</w:t>
            </w:r>
          </w:p>
        </w:tc>
        <w:tc>
          <w:tcPr>
            <w:tcW w:type="dxa" w:w="1440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</w:tr>
    </w:tbl>
    <w:p/>
    <w:p>
      <w:r>
        <w:rPr>
          <w:rFonts w:eastAsia="宋体"/>
          <w:rFonts w:ascii="宋体" w:hAnsi="宋体"/>
          <w:sz w:val="20"/>
        </w:rPr>
        <w:t>【物资购买链接】</w:t>
        <w:br/>
        <w:t>1. 空白宣纸挂历：https://e.tb.cn/h.SAZAMdvBAATxfdk?tk=fdVWfpTxsbr</w:t>
        <w:br/>
        <w:t>2. 福字拓印DIY材料包：https://e.tb.cn/h.SBlXjtVy4MQuOuv?tk=cCggfpTyz0A</w:t>
      </w:r>
    </w:p>
    <w:p/>
    <w:p>
      <w:r>
        <w:rPr>
          <w:rFonts w:eastAsia="黑体"/>
          <w:rFonts w:ascii="黑体" w:hAnsi="黑体"/>
          <w:sz w:val="24"/>
        </w:rPr>
        <w:t>（三）其他费用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物品名称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单价(元)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eastAsia="黑体"/>
                <w:rFonts w:ascii="黑体" w:hAnsi="黑体"/>
                <w:sz w:val="20"/>
              </w:rPr>
              <w:t>价格(元)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横幅海报打印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70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志愿者交通费用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约200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应急物资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50</w:t>
            </w:r>
          </w:p>
        </w:tc>
      </w:tr>
      <w:tr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小计</w:t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eastAsia="宋体"/>
                <w:rFonts w:ascii="宋体" w:hAnsi="宋体"/>
                <w:sz w:val="18"/>
              </w:rPr>
              <w:t>约320</w:t>
            </w:r>
          </w:p>
        </w:tc>
      </w:tr>
    </w:tbl>
    <w:p/>
    <w:p>
      <w:r>
        <w:rPr>
          <w:rFonts w:eastAsia="黑体"/>
          <w:rFonts w:ascii="黑体" w:hAnsi="黑体"/>
          <w:sz w:val="24"/>
        </w:rPr>
        <w:t>【总预算】：约1255.08元</w:t>
      </w:r>
    </w:p>
    <w:p/>
    <w:p>
      <w:pPr>
        <w:pStyle w:val="Heading1"/>
      </w:pPr>
      <w:r>
        <w:rPr>
          <w:rFonts w:eastAsia="黑体"/>
          <w:rFonts w:ascii="黑体" w:hAnsi="黑体"/>
          <w:sz w:val="32"/>
        </w:rPr>
        <w:t>五、志愿者培训要点</w:t>
      </w:r>
    </w:p>
    <w:p>
      <w:r>
        <w:rPr>
          <w:rFonts w:eastAsia="宋体"/>
          <w:rFonts w:ascii="宋体" w:hAnsi="宋体"/>
          <w:sz w:val="22"/>
        </w:rPr>
        <w:t>1. 活动宗旨：核心目标是"陪伴爷爷奶奶，让爷爷奶奶开心"</w:t>
        <w:br/>
        <w:t>2. 每位志愿者负责陪伴两位老人完成全程活动</w:t>
        <w:br/>
        <w:t>3. 主动服务：要有"眼力见"，主动关注老人需求</w:t>
        <w:br/>
        <w:t>4. 手工指导：提前熟悉立体字和福字拓印的制作流程</w:t>
        <w:br/>
        <w:t>5. 安全注意：使用剪刀时注意安全</w:t>
        <w:br/>
        <w:t>6. 福字拓印：墨水用量适中，避免弄脏衣物</w:t>
      </w:r>
    </w:p>
    <w:p/>
    <w:p>
      <w:pPr>
        <w:pStyle w:val="Heading1"/>
      </w:pPr>
      <w:r>
        <w:rPr>
          <w:rFonts w:eastAsia="黑体"/>
          <w:rFonts w:ascii="黑体" w:hAnsi="黑体"/>
          <w:sz w:val="32"/>
        </w:rPr>
        <w:t>六、活动现场注意事项</w:t>
      </w:r>
    </w:p>
    <w:p>
      <w:r>
        <w:rPr>
          <w:rFonts w:eastAsia="宋体"/>
          <w:rFonts w:ascii="宋体" w:hAnsi="宋体"/>
          <w:sz w:val="22"/>
        </w:rPr>
        <w:t>1. 主持要求：热情、互动，传递青年大学生活力</w:t>
        <w:br/>
        <w:t>2. 志愿者协作：物资分发、陪伴支持、环节衔接</w:t>
        <w:br/>
        <w:t>3. 宣传记录：全员合照、活动特写照片</w:t>
        <w:br/>
        <w:t>4. PPT要求：字体超大号，内容简洁</w:t>
        <w:br/>
        <w:t>5. 福字拓印：准备湿纸巾和垫布</w:t>
      </w:r>
    </w:p>
    <w:p/>
    <w:p>
      <w:pPr>
        <w:pStyle w:val="Heading1"/>
      </w:pPr>
      <w:r>
        <w:rPr>
          <w:rFonts w:eastAsia="黑体"/>
          <w:rFonts w:ascii="黑体" w:hAnsi="黑体"/>
          <w:sz w:val="32"/>
        </w:rPr>
        <w:t>七、活动时间安排表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黑体"/>
                <w:rFonts w:ascii="黑体" w:hAnsi="黑体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eastAsia="黑体"/>
                <w:rFonts w:ascii="黑体" w:hAnsi="黑体"/>
                <w:sz w:val="20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rFonts w:eastAsia="黑体"/>
                <w:rFonts w:ascii="黑体" w:hAnsi="黑体"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14:00-14:10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暖场互动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志愿者与老人相互认识、结对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14:10-14:55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立体字制作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选字、描边、裁剪、堆叠、签名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14:55-15:40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挂历+福字拓印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宣纸挂历制作、福字拓印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15:40-15:50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作品展示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老人展示今日作品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15:50-16:00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合影留念</w:t>
            </w:r>
          </w:p>
        </w:tc>
        <w:tc>
          <w:tcPr>
            <w:tcW w:type="dxa" w:w="2880"/>
          </w:tcPr>
          <w:p>
            <w:r>
              <w:rPr>
                <w:rFonts w:eastAsia="宋体"/>
                <w:rFonts w:ascii="宋体" w:hAnsi="宋体"/>
                <w:sz w:val="18"/>
              </w:rPr>
              <w:t>全员合照、活动收尾</w:t>
            </w:r>
          </w:p>
        </w:tc>
      </w:tr>
    </w:tbl>
    <w:p/>
    <w:p>
      <w:pPr>
        <w:jc w:val="right"/>
      </w:pPr>
      <w:r>
        <w:rPr>
          <w:rFonts w:eastAsia="宋体"/>
          <w:rFonts w:ascii="宋体" w:hAnsi="宋体"/>
          <w:sz w:val="22"/>
        </w:rPr>
        <w:br/>
        <w:br/>
        <w:t>策划人：________________</w:t>
        <w:br/>
        <w:br/>
        <w:t>日  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